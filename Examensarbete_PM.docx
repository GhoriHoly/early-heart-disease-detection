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3C1CA" w14:textId="77777777" w:rsidR="004859BF" w:rsidRDefault="00000000">
      <w:r>
        <w:t>Examensarbete – PM</w:t>
      </w:r>
    </w:p>
    <w:p w14:paraId="07BE5F5E" w14:textId="77777777" w:rsidR="004859BF" w:rsidRDefault="004859BF"/>
    <w:p w14:paraId="2D5D4BBA" w14:textId="77777777" w:rsidR="004859BF" w:rsidRDefault="00000000">
      <w:r>
        <w:t>Introduktion</w:t>
      </w:r>
    </w:p>
    <w:p w14:paraId="6F2EE959" w14:textId="66FFA1D6" w:rsidR="004859BF" w:rsidRDefault="00000000">
      <w:r>
        <w:t>Namn:</w:t>
      </w:r>
      <w:r w:rsidR="00DC3125" w:rsidRPr="00DC3125">
        <w:t xml:space="preserve"> </w:t>
      </w:r>
      <w:r w:rsidR="00512720">
        <w:t>Ghori Najmun Nahar Holy</w:t>
      </w:r>
    </w:p>
    <w:p w14:paraId="5E9DDA24" w14:textId="3A5C20EC" w:rsidR="00512720" w:rsidRDefault="00512720">
      <w:r>
        <w:t xml:space="preserve">Klass: </w:t>
      </w:r>
      <w:r w:rsidR="00615B57" w:rsidRPr="00615B57">
        <w:t>Mjukvaruutvecklare 24</w:t>
      </w:r>
    </w:p>
    <w:p w14:paraId="6D913203" w14:textId="77777777" w:rsidR="00181C18" w:rsidRPr="00DC3125" w:rsidRDefault="00181C18"/>
    <w:p w14:paraId="1D28F85F" w14:textId="5D9C6563" w:rsidR="004859BF" w:rsidRPr="00181C18" w:rsidRDefault="00512720">
      <w:pPr>
        <w:rPr>
          <w:b/>
          <w:bCs/>
        </w:rPr>
      </w:pPr>
      <w:r w:rsidRPr="00181C18">
        <w:rPr>
          <w:b/>
          <w:bCs/>
        </w:rPr>
        <w:t>AI-Based Heart Health Risk Assessment Platform Using Python and Web Technologies</w:t>
      </w:r>
    </w:p>
    <w:p w14:paraId="47CD04D7" w14:textId="77777777" w:rsidR="004859BF" w:rsidRPr="0080407B" w:rsidRDefault="00000000">
      <w:pPr>
        <w:rPr>
          <w:b/>
          <w:bCs/>
        </w:rPr>
      </w:pPr>
      <w:r w:rsidRPr="0080407B">
        <w:rPr>
          <w:b/>
          <w:bCs/>
        </w:rPr>
        <w:t>Bakgrund</w:t>
      </w:r>
    </w:p>
    <w:p w14:paraId="1F3F8C04" w14:textId="4FCCC6FB" w:rsidR="004859BF" w:rsidRDefault="00000000">
      <w:r>
        <w:t xml:space="preserve">Hjärt- och </w:t>
      </w:r>
      <w:r w:rsidR="003054AC">
        <w:t>hjärtsjukdom</w:t>
      </w:r>
      <w:r w:rsidR="003054AC">
        <w:t xml:space="preserve"> </w:t>
      </w:r>
      <w:r>
        <w:t>är en av de vanligaste dödsorsakerna i världen och tidig riskidentifiering kan bidra till att förebygga allvarliga konsekvenser. Samtidigt används maskininlärning i allt större utsträckning för att analysera hälsodata och identifiera mönster som kan vara svåra att upptäcka manuellt. Detta skapar möjligheter för att utveckla digitala verktyg som kan hjälpa människor att förstå sin hälsorisk på ett enkelt och pedagogiskt sätt.</w:t>
      </w:r>
    </w:p>
    <w:p w14:paraId="63EB3C1C" w14:textId="77777777" w:rsidR="004859BF" w:rsidRDefault="00000000">
      <w:r>
        <w:t>Mot denna bakgrund ska jag utveckla en AI-baserad plattform för riskbedömning av hjärtsjukdom, som använder ML-modeller i Python kombinerat med ett webbaserat gränssnitt.</w:t>
      </w:r>
    </w:p>
    <w:p w14:paraId="526DE306" w14:textId="77777777" w:rsidR="004859BF" w:rsidRDefault="004859BF"/>
    <w:p w14:paraId="5CAB49C0" w14:textId="77777777" w:rsidR="004859BF" w:rsidRPr="0080407B" w:rsidRDefault="00000000">
      <w:pPr>
        <w:rPr>
          <w:b/>
          <w:bCs/>
        </w:rPr>
      </w:pPr>
      <w:r w:rsidRPr="0080407B">
        <w:rPr>
          <w:b/>
          <w:bCs/>
        </w:rPr>
        <w:t>Syfte</w:t>
      </w:r>
    </w:p>
    <w:p w14:paraId="32392C28" w14:textId="77777777" w:rsidR="004859BF" w:rsidRDefault="00000000">
      <w:r>
        <w:t>Syftet med projektet är att ta fram ett digitalt verktyg som med hjälp av maskininlärning kan ge användare en uppskattning av deras risk för hjärtsjukdom samt en översiktlig förklaring av vilka faktorer som påverkar resultatet. Verktyget ska inte ersätta medicinsk diagnos, utan fungera som ett stöd för att öka medvetenhet om hjärthälsa.</w:t>
      </w:r>
    </w:p>
    <w:p w14:paraId="565FD977" w14:textId="77777777" w:rsidR="004859BF" w:rsidRDefault="004859BF"/>
    <w:p w14:paraId="36268964" w14:textId="77777777" w:rsidR="004859BF" w:rsidRPr="0080407B" w:rsidRDefault="00000000">
      <w:pPr>
        <w:rPr>
          <w:b/>
          <w:bCs/>
        </w:rPr>
      </w:pPr>
      <w:r w:rsidRPr="0080407B">
        <w:rPr>
          <w:b/>
          <w:bCs/>
        </w:rPr>
        <w:t>Målgrupp</w:t>
      </w:r>
    </w:p>
    <w:p w14:paraId="7F718F06" w14:textId="77777777" w:rsidR="004859BF" w:rsidRDefault="00000000">
      <w:r>
        <w:t>- Privatpersoner som vill få en indikation på sin hjärthälsa</w:t>
      </w:r>
    </w:p>
    <w:p w14:paraId="4288E73E" w14:textId="77777777" w:rsidR="004859BF" w:rsidRDefault="00000000">
      <w:r>
        <w:t>- Personer utan teknisk bakgrund som behöver ett enkelt gränssnitt</w:t>
      </w:r>
    </w:p>
    <w:p w14:paraId="191C1E5A" w14:textId="77777777" w:rsidR="004859BF" w:rsidRDefault="00000000">
      <w:r>
        <w:t>- Studenter och lärare som vill se ett konkret exempel på ML i hälsotillämpningar</w:t>
      </w:r>
    </w:p>
    <w:p w14:paraId="66C51A97" w14:textId="77777777" w:rsidR="004859BF" w:rsidRDefault="004859BF"/>
    <w:p w14:paraId="329A0007" w14:textId="77777777" w:rsidR="004859BF" w:rsidRPr="0080407B" w:rsidRDefault="00000000">
      <w:r w:rsidRPr="0080407B">
        <w:t>Behov hos målgruppen</w:t>
      </w:r>
    </w:p>
    <w:p w14:paraId="58FFD8F8" w14:textId="77777777" w:rsidR="004859BF" w:rsidRDefault="00000000">
      <w:r>
        <w:lastRenderedPageBreak/>
        <w:t>- Ett lättillgängligt verktyg där man snabbt kan mata in egna värden</w:t>
      </w:r>
    </w:p>
    <w:p w14:paraId="6A33866C" w14:textId="77777777" w:rsidR="004859BF" w:rsidRDefault="00000000">
      <w:r>
        <w:t>- En tydlig riskbedömning baserad på etablerade dataset</w:t>
      </w:r>
    </w:p>
    <w:p w14:paraId="55B8BF64" w14:textId="77777777" w:rsidR="004859BF" w:rsidRDefault="00000000">
      <w:r>
        <w:t>- Visualisering eller förklaring av vad som påverkar resultatet</w:t>
      </w:r>
    </w:p>
    <w:p w14:paraId="2B933738" w14:textId="77777777" w:rsidR="004859BF" w:rsidRDefault="00000000">
      <w:r>
        <w:t>- En webbsida som är enkel att förstå utan förkunskaper</w:t>
      </w:r>
    </w:p>
    <w:p w14:paraId="49BA3BA8" w14:textId="77777777" w:rsidR="004859BF" w:rsidRDefault="004859BF"/>
    <w:p w14:paraId="088F6D7B" w14:textId="77777777" w:rsidR="004859BF" w:rsidRPr="0080407B" w:rsidRDefault="00000000">
      <w:pPr>
        <w:rPr>
          <w:b/>
          <w:bCs/>
        </w:rPr>
      </w:pPr>
      <w:r w:rsidRPr="0080407B">
        <w:rPr>
          <w:b/>
          <w:bCs/>
        </w:rPr>
        <w:t>Mål och planering</w:t>
      </w:r>
    </w:p>
    <w:p w14:paraId="0167CC2C" w14:textId="77777777" w:rsidR="004859BF" w:rsidRDefault="00000000">
      <w:r>
        <w:t>Projektet ska resultera i en fungerande prototyp bestående av en ML‑modell, ett backend‑API i Flask/FastAPI, en frontend med webbformulär och resultatvy samt dokumentation.</w:t>
      </w:r>
    </w:p>
    <w:p w14:paraId="06106837" w14:textId="77777777" w:rsidR="004859BF" w:rsidRDefault="00000000">
      <w:r>
        <w:t>Arbetet planeras i GitHub Projects och versioneras via Git med main/dev och feature‑branches.</w:t>
      </w:r>
    </w:p>
    <w:p w14:paraId="3E7AAA3F" w14:textId="77777777" w:rsidR="004859BF" w:rsidRDefault="00000000">
      <w:r>
        <w:t>Arbetsfaser: databehandling, modellering, backend, frontend, integration, testning och dokumentation.</w:t>
      </w:r>
    </w:p>
    <w:p w14:paraId="02E214EE" w14:textId="77777777" w:rsidR="004859BF" w:rsidRDefault="004859BF"/>
    <w:p w14:paraId="3649A11D" w14:textId="77777777" w:rsidR="004859BF" w:rsidRPr="0080407B" w:rsidRDefault="00000000">
      <w:pPr>
        <w:rPr>
          <w:b/>
          <w:bCs/>
        </w:rPr>
      </w:pPr>
      <w:r w:rsidRPr="0080407B">
        <w:rPr>
          <w:b/>
          <w:bCs/>
        </w:rPr>
        <w:t>Tekniker</w:t>
      </w:r>
    </w:p>
    <w:p w14:paraId="41B6A749" w14:textId="0ED1076C" w:rsidR="004859BF" w:rsidRDefault="00000000" w:rsidP="0080407B">
      <w:pPr>
        <w:tabs>
          <w:tab w:val="center" w:pos="4320"/>
        </w:tabs>
      </w:pPr>
      <w:r>
        <w:t>- Python, Scikit‑learn, Pandas, NumPy</w:t>
      </w:r>
      <w:r w:rsidR="0080407B">
        <w:tab/>
      </w:r>
    </w:p>
    <w:p w14:paraId="173C6C85" w14:textId="77777777" w:rsidR="004859BF" w:rsidRDefault="00000000">
      <w:r>
        <w:t>- Flask eller FastAPI</w:t>
      </w:r>
    </w:p>
    <w:p w14:paraId="041BEB5C" w14:textId="77777777" w:rsidR="004859BF" w:rsidRDefault="00000000">
      <w:r>
        <w:t>- HTML/CSS/JavaScript eller React</w:t>
      </w:r>
    </w:p>
    <w:p w14:paraId="3E20CF03" w14:textId="510127FD" w:rsidR="004859BF" w:rsidRDefault="00000000">
      <w:r>
        <w:t>- Git, GitHub</w:t>
      </w:r>
    </w:p>
    <w:p w14:paraId="0BB26E79" w14:textId="71246F8D" w:rsidR="004859BF" w:rsidRDefault="00000000">
      <w:r>
        <w:t>- Dataset från Kaggle</w:t>
      </w:r>
    </w:p>
    <w:p w14:paraId="5744DD44" w14:textId="77777777" w:rsidR="004859BF" w:rsidRDefault="004859BF"/>
    <w:sectPr w:rsidR="004859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394610">
    <w:abstractNumId w:val="8"/>
  </w:num>
  <w:num w:numId="2" w16cid:durableId="2038852144">
    <w:abstractNumId w:val="6"/>
  </w:num>
  <w:num w:numId="3" w16cid:durableId="2053384135">
    <w:abstractNumId w:val="5"/>
  </w:num>
  <w:num w:numId="4" w16cid:durableId="119956972">
    <w:abstractNumId w:val="4"/>
  </w:num>
  <w:num w:numId="5" w16cid:durableId="1895315197">
    <w:abstractNumId w:val="7"/>
  </w:num>
  <w:num w:numId="6" w16cid:durableId="2024283466">
    <w:abstractNumId w:val="3"/>
  </w:num>
  <w:num w:numId="7" w16cid:durableId="1638030043">
    <w:abstractNumId w:val="2"/>
  </w:num>
  <w:num w:numId="8" w16cid:durableId="200367764">
    <w:abstractNumId w:val="1"/>
  </w:num>
  <w:num w:numId="9" w16cid:durableId="174636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C18"/>
    <w:rsid w:val="0029639D"/>
    <w:rsid w:val="003054AC"/>
    <w:rsid w:val="00326F90"/>
    <w:rsid w:val="004859BF"/>
    <w:rsid w:val="00512720"/>
    <w:rsid w:val="00615B57"/>
    <w:rsid w:val="007531E5"/>
    <w:rsid w:val="0080407B"/>
    <w:rsid w:val="00AA1D8D"/>
    <w:rsid w:val="00B47730"/>
    <w:rsid w:val="00CB0664"/>
    <w:rsid w:val="00D04828"/>
    <w:rsid w:val="00DC3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04724"/>
  <w14:defaultImageDpi w14:val="300"/>
  <w15:docId w15:val="{E27D7BF0-F9CD-45C0-9C1D-E71AE97BB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Ghori Holy</cp:lastModifiedBy>
  <cp:revision>6</cp:revision>
  <dcterms:created xsi:type="dcterms:W3CDTF">2013-12-23T23:15:00Z</dcterms:created>
  <dcterms:modified xsi:type="dcterms:W3CDTF">2026-03-26T08:22:00Z</dcterms:modified>
  <cp:category/>
</cp:coreProperties>
</file>